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D8F45"/>
          <w:sz w:val="48"/>
        </w:rPr>
        <w:t>ZooLearn Platform — PRD Route Specifications</w:t>
      </w:r>
    </w:p>
    <w:p>
      <w:pPr>
        <w:spacing w:after="400"/>
      </w:pPr>
      <w:r>
        <w:rPr>
          <w:rFonts w:ascii="Calibri" w:hAnsi="Calibri"/>
          <w:color w:val="64748B"/>
          <w:sz w:val="21"/>
        </w:rPr>
        <w:t>Complete Reference of Web Application Page Routes &amp; REST API Endpoints</w:t>
        <w:br/>
        <w:t>Base Production URL: https://zoolearn.in  |  Local Development: http://localhost:3000</w:t>
        <w:br/>
        <w:t>Total Documented Phylums: 11  |  Total Documented Species: 270</w:t>
      </w:r>
    </w:p>
    <w:p>
      <w:pPr>
        <w:spacing w:before="320" w:after="160"/>
      </w:pPr>
      <w:r>
        <w:rPr>
          <w:rFonts w:ascii="Calibri" w:hAnsi="Calibri"/>
          <w:b/>
          <w:color w:val="0F172A"/>
          <w:sz w:val="32"/>
        </w:rPr>
        <w:t>1. Core Web Application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Page / Section</w:t>
            </w:r>
          </w:p>
        </w:tc>
        <w:tc>
          <w:tcPr>
            <w:tcW w:type="dxa" w:w="2592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Full Production URL</w:t>
            </w:r>
          </w:p>
        </w:tc>
        <w:tc>
          <w:tcPr>
            <w:tcW w:type="dxa" w:w="1152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024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Home / Landing Page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Main landing experience with Hero, 3D animations, Conceptual Learning, and Modules.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ZooHub Catalog Root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taxonomy portal with Phylum classification cards and instant search.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User Dashboard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https://zoolearn.in/dashboard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Protected</w:t>
            </w:r>
          </w:p>
        </w:tc>
        <w:tc>
          <w:tcPr>
            <w:tcW w:type="dxa" w:w="302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Personalized user analytics, saved taxonomy bookmarks, and learning track progress.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User Login / 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https://zoolearn.in/login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Authentication portal for student and educator access.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Conceptual Learning Hub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https://zoolearn.in/conceptual-learning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Interactive biological modules and concept deep-dives.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11th Standard Module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https://zoolearn.in/modules/11th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Foundational biology curriculum tailored for Grade 11 students.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12th Standard Module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https://zoolearn.in/modules/12th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Advanced genetics, human physiology, and Grade 12 board preparation.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NEET Aspirant Module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https://zoolearn.in/modules/neet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High-yield competitive exam prep, question banks, and mock exams.</w:t>
            </w:r>
          </w:p>
        </w:tc>
      </w:tr>
    </w:tbl>
    <w:p>
      <w:pPr>
        <w:spacing w:before="480" w:after="160"/>
      </w:pPr>
      <w:r>
        <w:rPr>
          <w:rFonts w:ascii="Calibri" w:hAnsi="Calibri"/>
          <w:b/>
          <w:color w:val="0F172A"/>
          <w:sz w:val="32"/>
        </w:rPr>
        <w:t>2. Phylum Landing Page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Phylum Name</w:t>
            </w:r>
          </w:p>
        </w:tc>
        <w:tc>
          <w:tcPr>
            <w:tcW w:type="dxa" w:w="3168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Production URL</w:t>
            </w:r>
          </w:p>
        </w:tc>
        <w:tc>
          <w:tcPr>
            <w:tcW w:type="dxa" w:w="1440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Total Species</w:t>
            </w:r>
          </w:p>
        </w:tc>
        <w:tc>
          <w:tcPr>
            <w:tcW w:type="dxa" w:w="2160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Annelida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https://zoolearn.in/zoohub/annelida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/zoohub/annelida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Arthropoda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https://zoolearn.in/zoohub/arthropoda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/zoohub/arthropoda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Aschelminthes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https://zoolearn.in/zoohub/aschelminthes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/zoohub/aschelminthes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Chordata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https://zoolearn.in/zoohub/chordata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154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/zoohub/chordata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Coelenterata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https://zoolearn.in/zoohub/coelenterata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/zoohub/coelenterata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Ctenophora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https://zoolearn.in/zoohub/ctenophora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/zoohub/ctenophora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Echinodermata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https://zoolearn.in/zoohub/echinodermata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/zoohub/echinodermata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Hemichordata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https://zoolearn.in/zoohub/hemichordata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/zoohub/hemichordata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Mollusca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https://zoolearn.in/zoohub/mollusca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/zoohub/mollusca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Platyhelminthes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https://zoolearn.in/zoohub/platyhelminthes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/zoohub/platyhelminthes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Porifera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9"/>
              </w:rPr>
              <w:t>https://zoolearn.in/zoohub/porifera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/zoohub/porifera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F172A"/>
          <w:sz w:val="32"/>
        </w:rPr>
        <w:t>3. Complete ZooHub Species Detail Routes</w:t>
      </w:r>
    </w:p>
    <w:p>
      <w:pPr>
        <w:spacing w:after="280"/>
      </w:pPr>
      <w:r>
        <w:rPr>
          <w:rFonts w:ascii="Calibri" w:hAnsi="Calibri"/>
          <w:color w:val="64748B"/>
          <w:sz w:val="20"/>
        </w:rPr>
        <w:t>The following section provides the exact production URL routes for each individual species page, structured by Phylum hierarchy (Pattern: https://zoolearn.in/zoohub/[phylum]/[species]).</w:t>
      </w:r>
    </w:p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Annelida (11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Aphrodita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aphrodita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https://zoolearn.in/zoohub/annelida/aphrodita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Arenicola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arenicola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https://zoolearn.in/zoohub/annelida/arenicola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Chaetopterus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chaetopterus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https://zoolearn.in/zoohub/annelida/chaetopterus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Hirudinaria granulosa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hirudinaria-granulosa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https://zoolearn.in/zoohub/annelida/hirudinaria-granulosa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Hirudo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hirudo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https://zoolearn.in/zoohub/annelida/hirudo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Lampito mauritii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lampito-mauritii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https://zoolearn.in/zoohub/annelida/lampito-mauritii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Lumbricus terrestris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lumbricus-terrestris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https://zoolearn.in/zoohub/annelida/lumbricus-terrestris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Megascolex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megascolex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https://zoolearn.in/zoohub/annelida/megascolex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Nereis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nereis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https://zoolearn.in/zoohub/annelida/nereis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Pheretima posthuma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pheretima-posthuma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https://zoolearn.in/zoohub/annelida/pheretima-posthuma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Tubifex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tubifex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https://zoolearn.in/zoohub/annelida/tubifex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Arthropoda (34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Aedes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aedes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https://zoolearn.in/zoohub/arthropoda/aedes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Anopheles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anopheles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https://zoolearn.in/zoohub/arthropoda/anopheles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Antheraea assamensis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antheraea-assamensis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https://zoolearn.in/zoohub/arthropoda/antheraea-assamensis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Antheraea mylitta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antheraea-mylitta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https://zoolearn.in/zoohub/arthropoda/antheraea-mylitta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Antheraea paphia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antheraea-paphia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https://zoolearn.in/zoohub/arthropoda/antheraea-paphia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Antheraea proylei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antheraea-proylei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https://zoolearn.in/zoohub/arthropoda/antheraea-proylei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Apis indica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apis-indica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https://zoolearn.in/zoohub/arthropoda/apis-indica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Araneus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araneus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https://zoolearn.in/zoohub/arthropoda/araneus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Archispirostreptus gigas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archispirostreptus-gigas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https://zoolearn.in/zoohub/arthropoda/archispirostreptus-gigas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Astacus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astacus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https://zoolearn.in/zoohub/arthropoda/astacus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Bombyx mori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bombyx-mori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https://zoolearn.in/zoohub/arthropoda/bombyx-mori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Buthus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buthus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https://zoolearn.in/zoohub/arthropoda/buthus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Cancer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cancer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https://zoolearn.in/zoohub/arthropoda/cancer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Culex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culex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https://zoolearn.in/zoohub/arthropoda/culex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Cyclops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cyclops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https://zoolearn.in/zoohub/arthropoda/cyclops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Daphnia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daphnia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https://zoolearn.in/zoohub/arthropoda/daphnia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Eupagurus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eupagurus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https://zoolearn.in/zoohub/arthropoda/eupagurus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Glossina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glossina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https://zoolearn.in/zoohub/arthropoda/glossina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Laccifer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laccifer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https://zoolearn.in/zoohub/arthropoda/laccifer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Lepisma saccharina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lepisma-saccharina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https://zoolearn.in/zoohub/arthropoda/lepisma-saccharina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Limulus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limulus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https://zoolearn.in/zoohub/arthropoda/limulus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Locusta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locusta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https://zoolearn.in/zoohub/arthropoda/locusta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Lucifer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lucifer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https://zoolearn.in/zoohub/arthropoda/lucifer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Macrobrachium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macrobrachium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https://zoolearn.in/zoohub/arthropoda/macrobrachium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Musca domestica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musca-domestica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https://zoolearn.in/zoohub/arthropoda/musca-domestica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Palaemon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palaemon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https://zoolearn.in/zoohub/arthropoda/palaemon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Palamneus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palamneus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https://zoolearn.in/zoohub/arthropoda/palamneus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Palinurus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palinurus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https://zoolearn.in/zoohub/arthropoda/palinurus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Peripatus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peripatus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https://zoolearn.in/zoohub/arthropoda/peripatus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Periplaneta americana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periplaneta-americana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https://zoolearn.in/zoohub/arthropoda/periplaneta-americana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Philosamia ricini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philosamia-ricini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https://zoolearn.in/zoohub/arthropoda/philosamia-ricini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Phlebotomus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phlebotomus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https://zoolearn.in/zoohub/arthropoda/phlebotomus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Scolopendra hardwickei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scolopendra-hardwickei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https://zoolearn.in/zoohub/arthropoda/scolopendra-hardwickei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Xenopsylla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xenopsylla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https://zoolearn.in/zoohub/arthropoda/xenopsylla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Aschelminthes (8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Ancylostoma duodenale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ancylostoma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https://zoolearn.in/zoohub/aschelminthes/ancylostoma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Ascaris lumbricoides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ascaris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https://zoolearn.in/zoohub/aschelminthes/ascaris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Dracunculus medinensis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dracunculus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https://zoolearn.in/zoohub/aschelminthes/dracunculus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Enterobius vermicularis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enterobius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https://zoolearn.in/zoohub/aschelminthes/enterobius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Loa loa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loa-loa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https://zoolearn.in/zoohub/aschelminthes/loa-loa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Trichinella spiralis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trichinella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https://zoolearn.in/zoohub/aschelminthes/trichinella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Trichuris trichiura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trichuris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https://zoolearn.in/zoohub/aschelminthes/trichuris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Wuchereria bancrofti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wuchereria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https://zoolearn.in/zoohub/aschelminthes/wuchereria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Chordata (154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Alligator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alligator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https://zoolearn.in/zoohub/chordata/alligator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Alytes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alytes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https://zoolearn.in/zoohub/chordata/alytes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Ambystoma tigrinum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ambystoma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https://zoolearn.in/zoohub/chordata/ambystoma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Antechinus flavipes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antechinus_flavipes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https://zoolearn.in/zoohub/chordata/antechinus_flavipes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Aptenodytes forsteri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aptenodytes_forsteri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https://zoolearn.in/zoohub/chordata/aptenodytes_forsteri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Apteryx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apteryx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https://zoolearn.in/zoohub/chordata/apteryx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Archaeopteryx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archaeopteryx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https://zoolearn.in/zoohub/chordata/archaeopteryx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Ascidia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ascidia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https://zoolearn.in/zoohub/chordata/ascidia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Australopithecus afarensis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australopithecus_afarensis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https://zoolearn.in/zoohub/chordata/australopithecus_afarensis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Australopithecus africanus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australopithecus_africanus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https://zoolearn.in/zoohub/chordata/australopithecus_africanus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Australopithecus boisei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australopithecus_boisei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https://zoolearn.in/zoohub/chordata/australopithecus_boisei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Australopithecus robustus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australopithecus_robustus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https://zoolearn.in/zoohub/chordata/australopithecus_robustus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Balaenoptera musculus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balaenoptera_musculus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https://zoolearn.in/zoohub/chordata/balaenoptera_musculus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Betta splendens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betta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https://zoolearn.in/zoohub/chordata/betta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Bos Indicus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bos_indicus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https://zoolearn.in/zoohub/chordata/bos_indicus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Brachiosaurus altithorax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brachiosaurus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https://zoolearn.in/zoohub/chordata/brachiosaurus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Branchiostoma Lanceolatum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branchiostoma_lanceolatum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https://zoolearn.in/zoohub/chordata/branchiostoma_lanceolatum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Bufo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bufo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https://zoolearn.in/zoohub/chordata/bufo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Bungarus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bungarus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https://zoolearn.in/zoohub/chordata/bungarus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Callippus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callippus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https://zoolearn.in/zoohub/chordata/callippus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Calotes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calotes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https://zoolearn.in/zoohub/chordata/calotes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Camarhynchus pallidus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camarhynchus_pallidus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https://zoolearn.in/zoohub/chordata/camarhynchus_pallidus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Camarhynchus parvulus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camarhynchus_parvulus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https://zoolearn.in/zoohub/chordata/camarhynchus_parvulus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Camarhynchus psittacula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camarhynchus_psittacula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https://zoolearn.in/zoohub/chordata/camarhynchus_psittacula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Camelus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camelus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https://zoolearn.in/zoohub/chordata/camelus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Canis lupus familiaris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canis_lupus_familiaris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https://zoolearn.in/zoohub/chordata/canis_lupus_familiaris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Carcharodon carcharias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carcharodon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https://zoolearn.in/zoohub/chordata/carcharodon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Casuarius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casuarius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https://zoolearn.in/zoohub/chordata/casuarius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Catla catla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catla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https://zoolearn.in/zoohub/chordata/catla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Cephalaspis ✝︎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cephalaspis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https://zoolearn.in/zoohub/chordata/cephalaspis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Certhidea olivacea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certhidea_olivacea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https://zoolearn.in/zoohub/chordata/certhidea_olivacea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Chalcophaps indica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chalcophaps_indica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https://zoolearn.in/zoohub/chordata/chalcophaps_indica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Chamaeleon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chamaeleon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https://zoolearn.in/zoohub/chordata/chamaeleon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Chelone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chelone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https://zoolearn.in/zoohub/chordata/chelone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Clarias batrachus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clarias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https://zoolearn.in/zoohub/chordata/clarias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Climatius ✝︎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climatius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https://zoolearn.in/zoohub/chordata/climatius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Columba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columba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https://zoolearn.in/zoohub/chordata/columba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Corvus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corvus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https://zoolearn.in/zoohub/chordata/corvus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Crocodylus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crocodylus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https://zoolearn.in/zoohub/chordata/crocodylus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Dasyurus maculatus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dasyurus_maculatus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https://zoolearn.in/zoohub/chordata/dasyurus_maculatus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Delphinus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delphinus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https://zoolearn.in/zoohub/chordata/delphinus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Didelphis marsupialis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didelphis_marsupialis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https://zoolearn.in/zoohub/chordata/didelphis_marsupialis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Diomedea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diomedea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https://zoolearn.in/zoohub/chordata/diomedea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Doliolum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doliolum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https://zoolearn.in/zoohub/chordata/doliolum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Draco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draco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https://zoolearn.in/zoohub/chordata/draco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Dromaius novaehollandiae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dromaius_novaehollandiae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https://zoolearn.in/zoohub/chordata/dromaius_novaehollandiae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Dryopithecus  africanus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dryopithecus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https://zoolearn.in/zoohub/chordata/dryopithecus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Dugong dugon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dugong_dugon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https://zoolearn.in/zoohub/chordata/dugong_dugon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Echeneis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echeneis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https://zoolearn.in/zoohub/chordata/echeneis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Echidna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echidna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https://zoolearn.in/zoohub/chordata/echidna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Elephas Maximus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elephas_maximus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https://zoolearn.in/zoohub/chordata/elephas_maximus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Equus ferus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equus_ferus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https://zoolearn.in/zoohub/chordata/equus_ferus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Exocoetus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exocoetus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https://zoolearn.in/zoohub/chordata/exocoetus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Felis catus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felis_catus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https://zoolearn.in/zoohub/chordata/felis_catus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Funambulus palmarum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funambulus_palmarum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https://zoolearn.in/zoohub/chordata/funambulus_palmarum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Gallus gallus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gallus_gallus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https://zoolearn.in/zoohub/chordata/gallus_gallus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Gavialis gangeticus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gavialis_gangeticus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https://zoolearn.in/zoohub/chordata/gavialis_gangeticus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Geospiza difficilis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geospiza_difficilis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https://zoolearn.in/zoohub/chordata/geospiza_difficilis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Geospiza fortis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geospiza_fortis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https://zoolearn.in/zoohub/chordata/geospiza_fortis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Geospiza fuliginosa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geospiza_fuliginosa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https://zoolearn.in/zoohub/chordata/geospiza_fuliginosa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Geospiza magnirostris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geospiza_magnirostris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https://zoolearn.in/zoohub/chordata/geospiza_magnirostris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Geospiza scandens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geospiza_scandens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https://zoolearn.in/zoohub/chordata/geospiza_scandens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Gorilla gorilla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gorilla_gorilla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https://zoolearn.in/zoohub/chordata/gorilla_gorilla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Hemidactylus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hemidactylus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https://zoolearn.in/zoohub/chordata/hemidactylus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Herdmania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herdmania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https://zoolearn.in/zoohub/chordata/herdmania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Hippocampus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hippocampus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https://zoolearn.in/zoohub/chordata/hippocampus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Homo erectus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homo_erectus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https://zoolearn.in/zoohub/chordata/homo_erectus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Homo habilis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homo_habilis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https://zoolearn.in/zoohub/chordata/homo_habilis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Homo neanderthalensis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homo_neanderthalensis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https://zoolearn.in/zoohub/chordata/homo_neanderthalensis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Homo sapiens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homo_sapiens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https://zoolearn.in/zoohub/chordata/homo_sapiens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Hydrophis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hydrophis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https://zoolearn.in/zoohub/chordata/hydrophis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https://zoolearn.in/zoohub/chordata/hyla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Hylobates hoolock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hylobates_hoolock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https://zoolearn.in/zoohub/chordata/hylobates_hoolock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Hylonomus ✝︎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hylonomus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https://zoolearn.in/zoohub/chordata/hylonomus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Hyracotherium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hyracotherium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https://zoolearn.in/zoohub/chordata/hyracotherium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Ichthyophis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ichthyophis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https://zoolearn.in/zoohub/chordata/ichthyophis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Ichthyosaurus communis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ichthyosaurus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https://zoolearn.in/zoohub/chordata/ichthyosaurus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Kenyapithecus wickeri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kenyapithecus_wickeri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https://zoolearn.in/zoohub/chordata/kenyapithecus_wickeri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Labeo rohita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labeo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https://zoolearn.in/zoohub/chordata/labeo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Latimeria chalumnae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latimeria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https://zoolearn.in/zoohub/chordata/latimeria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Lemur catta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lemur_catta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https://zoolearn.in/zoohub/chordata/lemur_catta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Lepus nigricollis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lepus_nigricollis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https://zoolearn.in/zoohub/chordata/lepus_nigricollis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Loxodonta Africana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loxodonta_africana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https://zoolearn.in/zoohub/chordata/loxodonta_africana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Lutra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lutra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https://zoolearn.in/zoohub/chordata/lutra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Lynx rufus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lynx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https://zoolearn.in/zoohub/chordata/lynx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Macaca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macaca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https://zoolearn.in/zoohub/chordata/macaca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Macropus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macropus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https://zoolearn.in/zoohub/chordata/macropus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Manis crassicaudata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manis_crassicaudata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https://zoolearn.in/zoohub/chordata/manis_crassicaudata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Merychippus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merychippus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https://zoolearn.in/zoohub/chordata/merychippus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Mesohippus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mesohippus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https://zoolearn.in/zoohub/chordata/mesohippus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Miohippus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miohippus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https://zoolearn.in/zoohub/chordata/miohippus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Myrmecobius fasciatus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myrmecobius_fasciatus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https://zoolearn.in/zoohub/chordata/myrmecobius_fasciatus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Myxine glutinosa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myxine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https://zoolearn.in/zoohub/chordata/myxine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Naja naja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naja_naja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https://zoolearn.in/zoohub/chordata/naja_naja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Necturus maculosus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necturus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https://zoolearn.in/zoohub/chordata/necturus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Neophron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neophron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https://zoolearn.in/zoohub/chordata/neophron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Notoryctes typhlops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notoryctes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https://zoolearn.in/zoohub/chordata/notoryctes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Ornithorhynchus anatinus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ornithorhynchus_anatinus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https://zoolearn.in/zoohub/chordata/ornithorhynchus_anatinus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Orohippus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orohippus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https://zoolearn.in/zoohub/chordata/orohippus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Oryctolagus cuniculus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oryctolagus_cuniculus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https://zoolearn.in/zoohub/chordata/oryctolagus_cuniculus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Pan troglodytes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pan_troglodytes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https://zoolearn.in/zoohub/chordata/pan_troglodytes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Panthera leo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panthera_leo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https://zoolearn.in/zoohub/chordata/panthera_leo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Panthera tigris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panthera_tigris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https://zoolearn.in/zoohub/chordata/panthera_tigris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Parahippus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parahippus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https://zoolearn.in/zoohub/chordata/parahippus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Passer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passer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https://zoolearn.in/zoohub/chordata/passer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Pavo cristatus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pavo_cristatus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https://zoolearn.in/zoohub/chordata/pavo_cristatus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Perameles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perameles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https://zoolearn.in/zoohub/chordata/perameles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Petaurus breviceps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petaurus_breviceps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https://zoolearn.in/zoohub/chordata/petaurus_breviceps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Petromyzon Marinus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petromyzon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https://zoolearn.in/zoohub/chordata/petromyzon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Phascolarctos cinereus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phascolarctos_cinereus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https://zoolearn.in/zoohub/chordata/phascolarctos_cinereus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Seal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phoca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https://zoolearn.in/zoohub/chordata/phoca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Phrynosoma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phrynosoma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https://zoolearn.in/zoohub/chordata/phrynosoma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Physeter macrocephalus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physeter_macrocephalus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https://zoolearn.in/zoohub/chordata/physeter_macrocephalus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Pitohui dichrous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pitohui_dichrous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https://zoolearn.in/zoohub/chordata/pitohui_dichrous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Platyspiza crassirostris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platyspiza_crassirostris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https://zoolearn.in/zoohub/chordata/platyspiza_crassirostris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Pliohippus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pliohippus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https://zoolearn.in/zoohub/chordata/pliohippus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Pongo pygmaeus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pongo_pygmaeus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https://zoolearn.in/zoohub/chordata/pongo_pygmaeus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Pristis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pristis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https://zoolearn.in/zoohub/chordata/pristis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Protopterus annectens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protopterus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https://zoolearn.in/zoohub/chordata/protopterus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Psittacula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psittacula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https://zoolearn.in/zoohub/chordata/psittacula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Pteranodon longiceps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pteranodon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https://zoolearn.in/zoohub/chordata/pteranodon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Pterophyllum scalare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pterophyllum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https://zoolearn.in/zoohub/chordata/pterophyllum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Pteropus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pteropus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https://zoolearn.in/zoohub/chordata/pteropus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Pyrosoma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pyrosoma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https://zoolearn.in/zoohub/chordata/pyrosoma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python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https://zoolearn.in/zoohub/chordata/python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Ramapithecus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ramapithecus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https://zoolearn.in/zoohub/chordata/ramapithecus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Rana Tigrina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rana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https://zoolearn.in/zoohub/chordata/rana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Raphus cucullatus ✝︎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raphus_cucullatus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https://zoolearn.in/zoohub/chordata/raphus_cucullatus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Rattus Fuscipes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rattus_fuscipes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https://zoolearn.in/zoohub/chordata/rattus_fuscipes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Rhacophorus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rhacophorus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https://zoolearn.in/zoohub/chordata/rhacophorus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Rhea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rhea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https://zoolearn.in/zoohub/chordata/rhea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Rhinoceros unicornis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rhinoceros_unicornis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https://zoolearn.in/zoohub/chordata/rhinoceros_unicornis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Salamandra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salamandra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https://zoolearn.in/zoohub/chordata/salamandra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Salpa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salpa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https://zoolearn.in/zoohub/chordata/salpa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Sciurus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sciurus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https://zoolearn.in/zoohub/chordata/sciurus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Scoliodon Laticaudus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scoliodon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https://zoolearn.in/zoohub/chordata/scoliodon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Sivapithecus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sivapithecus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https://zoolearn.in/zoohub/chordata/sivapithecus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Sphenodon punctatum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sphenodon_punctatum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https://zoolearn.in/zoohub/chordata/sphenodon_punctatum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Spilocuscus maculatus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spilocuscus_maculatus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https://zoolearn.in/zoohub/chordata/spilocuscus_maculatus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Stegosaurus stenops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stegosaurus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https://zoolearn.in/zoohub/chordata/stegosaurus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Struthio camelus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struthio_camelus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https://zoolearn.in/zoohub/chordata/struthio_camelus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Talpa europaea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talpa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https://zoolearn.in/zoohub/chordata/talpa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Testudo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testudo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https://zoolearn.in/zoohub/chordata/testudo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Thylacinus cynocephalus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thylacinus_cynocephalus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https://zoolearn.in/zoohub/chordata/thylacinus_cynocephalus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Torpedo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torpedo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https://zoolearn.in/zoohub/chordata/torpedo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Triceratops horridus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triceratops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https://zoolearn.in/zoohub/chordata/triceratops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Trichechus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trichechus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https://zoolearn.in/zoohub/chordata/trichechus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Trochilus colubris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trochilus_colubris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https://zoolearn.in/zoohub/chordata/trochilus_colubris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Trygon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trygon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https://zoolearn.in/zoohub/chordata/trygon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Typhlops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typhlops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https://zoolearn.in/zoohub/chordata/typhlops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Tyrannosaurus rex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tyrannosaurus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https://zoolearn.in/zoohub/chordata/tyrannosaurus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Varanus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varanus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https://zoolearn.in/zoohub/chordata/varanus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Vipera russelli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vipera_russelli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https://zoolearn.in/zoohub/chordata/vipera_russelli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Vombatus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vombatus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https://zoolearn.in/zoohub/chordata/vombatus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Coelenterata (11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Adamsia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adamsia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https://zoolearn.in/zoohub/coelenterata/adamsia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Antipatharia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antipatharia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https://zoolearn.in/zoohub/coelenterata/antipatharia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Aurelia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aurelia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https://zoolearn.in/zoohub/coelenterata/aurelia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Corallium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corallium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https://zoolearn.in/zoohub/coelenterata/corallium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Gorgonia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gorgonia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https://zoolearn.in/zoohub/coelenterata/gorgonia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Hydra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hydra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https://zoolearn.in/zoohub/coelenterata/hydra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Meandrina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meandrina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https://zoolearn.in/zoohub/coelenterata/meandrina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Metridium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metridium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https://zoolearn.in/zoohub/coelenterata/metridium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Obelia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obelia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https://zoolearn.in/zoohub/coelenterata/obelia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Pennatula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pennatula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https://zoolearn.in/zoohub/coelenterata/pennatula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Physalia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physalia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https://zoolearn.in/zoohub/coelenterata/physalia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Ctenophora (5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Beroe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beroe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https://zoolearn.in/zoohub/ctenophora/beroe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Cestum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cestum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https://zoolearn.in/zoohub/ctenophora/cestum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Ctenoplana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ctenoplana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https://zoolearn.in/zoohub/ctenophora/ctenoplana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Hormiphora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hormiphora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https://zoolearn.in/zoohub/ctenophora/hormiphora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Pleurobrachia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pleurobrachia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https://zoolearn.in/zoohub/ctenophora/pleurobrachia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Echinodermata (10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Antedon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antedon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https://zoolearn.in/zoohub/echinodermata/antedon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Asterias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asterias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https://zoolearn.in/zoohub/echinodermata/asterias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Astropecten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astropecten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https://zoolearn.in/zoohub/echinodermata/astropecten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Cucumaria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cucumaria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https://zoolearn.in/zoohub/echinodermata/cucumaria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Echinocardium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echinocardium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https://zoolearn.in/zoohub/echinodermata/echinocardium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Echinus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echinus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https://zoolearn.in/zoohub/echinodermata/echinus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Holothuria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holothuria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https://zoolearn.in/zoohub/echinodermata/holothuria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Ophiothrix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ophiothrix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https://zoolearn.in/zoohub/echinodermata/ophiothrix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Ophiura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ophiura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https://zoolearn.in/zoohub/echinodermata/ophiura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Pentaceros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pentaceros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https://zoolearn.in/zoohub/echinodermata/pentaceros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Hemichordata (3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Balanoglossus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balanoglossus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https://zoolearn.in/zoohub/hemichordata/balanoglossus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Ptychodera flava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ptychodera-flava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https://zoolearn.in/zoohub/hemichordata/ptychodera-flava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Saccoglossus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saccoglossus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https://zoolearn.in/zoohub/hemichordata/saccoglossus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Mollusca (18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Aplysia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aplysia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https://zoolearn.in/zoohub/mollusca/aplysia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Architeuthes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architeuthes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https://zoolearn.in/zoohub/mollusca/architeuthes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Chaetopleura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chaetopleura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https://zoolearn.in/zoohub/mollusca/chaetopleura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Chiton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chiton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https://zoolearn.in/zoohub/mollusca/chiton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Conus marmoreus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conus_marmoreus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https://zoolearn.in/zoohub/mollusca/conus_marmoreus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Dentalium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dentalium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https://zoolearn.in/zoohub/mollusca/dentalium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Lamellidens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lamellidens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https://zoolearn.in/zoohub/mollusca/lamellidens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Loligo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loligo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https://zoolearn.in/zoohub/mollusca/loligo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Mytilus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mytilus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https://zoolearn.in/zoohub/mollusca/mytilus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Nautilus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nautilus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https://zoolearn.in/zoohub/mollusca/nautilus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Neopilina galathea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neopilina_galathea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https://zoolearn.in/zoohub/mollusca/neopilina_galathea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Octopus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octopus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https://zoolearn.in/zoohub/mollusca/octopus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Ostrea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ostrea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https://zoolearn.in/zoohub/mollusca/ostrea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Pila globosa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pila_globosa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https://zoolearn.in/zoohub/mollusca/pila_globosa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Pinctada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pinctada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https://zoolearn.in/zoohub/mollusca/pinctada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Sepia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sepia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https://zoolearn.in/zoohub/mollusca/sepia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Spondylus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spondylus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https://zoolearn.in/zoohub/mollusca/spondylus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Unio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unio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https://zoolearn.in/zoohub/mollusca/unio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Platyhelminthes (6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Dugesia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dugesia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https://zoolearn.in/zoohub/platyhelminthes/dugesia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Echinococcus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echinococcus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https://zoolearn.in/zoohub/platyhelminthes/echinococcus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Fasciola hepatica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fasciola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https://zoolearn.in/zoohub/platyhelminthes/fasciola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Schistosoma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schistosoma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https://zoolearn.in/zoohub/platyhelminthes/schistosoma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Taenia saginata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taenia-saginata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https://zoolearn.in/zoohub/platyhelminthes/taenia-saginata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Taenia solium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taenia-solium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https://zoolearn.in/zoohub/platyhelminthes/taenia-solium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8F45"/>
          <w:sz w:val="26"/>
        </w:rPr>
        <w:t>Phylum: Porifera (10 Species)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Species Name</w:t>
            </w:r>
          </w:p>
        </w:tc>
        <w:tc>
          <w:tcPr>
            <w:tcW w:type="dxa" w:w="21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Slug</w:t>
            </w:r>
          </w:p>
        </w:tc>
        <w:tc>
          <w:tcPr>
            <w:tcW w:type="dxa" w:w="4608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Route URL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Chalina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chalina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https://zoolearn.in/zoohub/porifera/chalina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Cliona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cliona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https://zoolearn.in/zoohub/porifera/cliona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Euplectella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euplectella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https://zoolearn.in/zoohub/porifera/euplectella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Euspongia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euspongia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https://zoolearn.in/zoohub/porifera/euspongia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Grantia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grantia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https://zoolearn.in/zoohub/porifera/grantia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Hyalonema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hyalonema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https://zoolearn.in/zoohub/porifera/hyalonema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Leucosolenia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leucosolenia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https://zoolearn.in/zoohub/porifera/leucosolenia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Spongilla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spongilla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https://zoolearn.in/zoohub/porifera/spongilla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Sycon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sycon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https://zoolearn.in/zoohub/porifera/sycon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Xestospongia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xestospongia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D8F45"/>
                <w:sz w:val="18"/>
              </w:rPr>
              <w:t>https://zoolearn.in/zoohub/porifera/xestospongia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F172A"/>
          <w:sz w:val="32"/>
        </w:rPr>
        <w:t>4. Backend API Endpoints (Next.js Route Handlers)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3168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Full URL</w:t>
            </w:r>
          </w:p>
        </w:tc>
        <w:tc>
          <w:tcPr>
            <w:tcW w:type="dxa" w:w="1872"/>
            <w:shd w:val="clear" w:color="auto" w:fill="0D8F4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8F45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/api/auth/login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7"/>
              </w:rPr>
              <w:t>https://zoolearn.in/api/auth/login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Authenticate user credentials &amp; issue session token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8F45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/api/auth/register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7"/>
              </w:rPr>
              <w:t>https://zoolearn.in/api/auth/register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Register new user / student account</w:t>
            </w:r>
          </w:p>
        </w:tc>
      </w:tr>
      <w:tr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8F45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/api/auth/logout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7"/>
              </w:rPr>
              <w:t>https://zoolearn.in/api/auth/logout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Revoke user session &amp; clear cookies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8F45"/>
                <w:sz w:val="19"/>
              </w:rPr>
              <w:t>GET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/api/auth/me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D8F45"/>
                <w:sz w:val="17"/>
              </w:rPr>
              <w:t>https://zoolearn.in/api/auth/me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Fetch currently authenticated user profile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